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FC5994" w14:textId="53B278A1" w:rsidR="00567382" w:rsidRDefault="00000000" w:rsidP="00D74164">
      <w:r>
        <w:rPr>
          <w:b/>
          <w:sz w:val="40"/>
        </w:rPr>
        <w:t>Customer Shopping Behavio</w:t>
      </w:r>
      <w:r w:rsidR="0063258C">
        <w:rPr>
          <w:b/>
          <w:sz w:val="40"/>
        </w:rPr>
        <w:t>u</w:t>
      </w:r>
      <w:r>
        <w:rPr>
          <w:b/>
          <w:sz w:val="40"/>
        </w:rPr>
        <w:t>r Analysis</w:t>
      </w:r>
    </w:p>
    <w:p w14:paraId="3205709D" w14:textId="77777777" w:rsidR="00567382" w:rsidRDefault="00000000" w:rsidP="00D74164">
      <w:r>
        <w:rPr>
          <w:b/>
          <w:sz w:val="28"/>
        </w:rPr>
        <w:t>1. Project Overview</w:t>
      </w:r>
    </w:p>
    <w:p w14:paraId="15BDF59A" w14:textId="74A2C517" w:rsidR="00567382" w:rsidRPr="006C768D" w:rsidRDefault="00000000" w:rsidP="00D74164">
      <w:pPr>
        <w:spacing w:after="120"/>
        <w:rPr>
          <w:sz w:val="24"/>
          <w:szCs w:val="24"/>
        </w:rPr>
      </w:pPr>
      <w:r w:rsidRPr="006C768D">
        <w:rPr>
          <w:sz w:val="24"/>
          <w:szCs w:val="24"/>
        </w:rPr>
        <w:t>This project analyzes customer shopping behavio</w:t>
      </w:r>
      <w:r w:rsidR="00CF217B" w:rsidRPr="006C768D">
        <w:rPr>
          <w:sz w:val="24"/>
          <w:szCs w:val="24"/>
        </w:rPr>
        <w:t>u</w:t>
      </w:r>
      <w:r w:rsidRPr="006C768D">
        <w:rPr>
          <w:sz w:val="24"/>
          <w:szCs w:val="24"/>
        </w:rPr>
        <w:t>r using transactional data from 3,900 purchases across various product categories. The goal is to uncover insights into spending patterns, customer segments, product preferences, and subscription behavio</w:t>
      </w:r>
      <w:r w:rsidR="00CF217B" w:rsidRPr="006C768D">
        <w:rPr>
          <w:sz w:val="24"/>
          <w:szCs w:val="24"/>
        </w:rPr>
        <w:t>u</w:t>
      </w:r>
      <w:r w:rsidRPr="006C768D">
        <w:rPr>
          <w:sz w:val="24"/>
          <w:szCs w:val="24"/>
        </w:rPr>
        <w:t>r to guide strategic business decisions.</w:t>
      </w:r>
    </w:p>
    <w:p w14:paraId="3383E21F" w14:textId="77777777" w:rsidR="00567382" w:rsidRDefault="00000000" w:rsidP="00D74164">
      <w:r>
        <w:rPr>
          <w:b/>
          <w:sz w:val="28"/>
        </w:rPr>
        <w:t>2. Dataset Summary</w:t>
      </w:r>
    </w:p>
    <w:p w14:paraId="32206524" w14:textId="23700775" w:rsidR="00427806" w:rsidRPr="006C768D" w:rsidRDefault="00000000" w:rsidP="00D74164">
      <w:pPr>
        <w:spacing w:after="0"/>
        <w:rPr>
          <w:sz w:val="24"/>
          <w:szCs w:val="24"/>
        </w:rPr>
      </w:pPr>
      <w:r w:rsidRPr="006C768D">
        <w:rPr>
          <w:sz w:val="24"/>
          <w:szCs w:val="24"/>
        </w:rPr>
        <w:t xml:space="preserve">• </w:t>
      </w:r>
      <w:r w:rsidRPr="006C768D">
        <w:rPr>
          <w:b/>
          <w:bCs/>
          <w:sz w:val="24"/>
          <w:szCs w:val="24"/>
        </w:rPr>
        <w:t>Rows</w:t>
      </w:r>
      <w:r w:rsidRPr="006C768D">
        <w:rPr>
          <w:sz w:val="24"/>
          <w:szCs w:val="24"/>
        </w:rPr>
        <w:t>: 3,900</w:t>
      </w:r>
      <w:r w:rsidRPr="006C768D">
        <w:rPr>
          <w:sz w:val="24"/>
          <w:szCs w:val="24"/>
        </w:rPr>
        <w:br/>
        <w:t xml:space="preserve">• </w:t>
      </w:r>
      <w:r w:rsidRPr="006C768D">
        <w:rPr>
          <w:b/>
          <w:bCs/>
          <w:sz w:val="24"/>
          <w:szCs w:val="24"/>
        </w:rPr>
        <w:t>Columns</w:t>
      </w:r>
      <w:r w:rsidRPr="006C768D">
        <w:rPr>
          <w:sz w:val="24"/>
          <w:szCs w:val="24"/>
        </w:rPr>
        <w:t>: 18</w:t>
      </w:r>
      <w:r w:rsidRPr="006C768D">
        <w:rPr>
          <w:sz w:val="24"/>
          <w:szCs w:val="24"/>
        </w:rPr>
        <w:br/>
        <w:t xml:space="preserve">• </w:t>
      </w:r>
      <w:r w:rsidRPr="006C768D">
        <w:rPr>
          <w:b/>
          <w:bCs/>
          <w:sz w:val="24"/>
          <w:szCs w:val="24"/>
        </w:rPr>
        <w:t>Key Features</w:t>
      </w:r>
      <w:r w:rsidRPr="006C768D">
        <w:rPr>
          <w:sz w:val="24"/>
          <w:szCs w:val="24"/>
        </w:rPr>
        <w:t>:</w:t>
      </w:r>
      <w:r w:rsidRPr="006C768D">
        <w:rPr>
          <w:sz w:val="24"/>
          <w:szCs w:val="24"/>
        </w:rPr>
        <w:br/>
        <w:t xml:space="preserve"> </w:t>
      </w:r>
      <w:r w:rsidR="0093109F" w:rsidRPr="006C768D">
        <w:rPr>
          <w:sz w:val="24"/>
          <w:szCs w:val="24"/>
        </w:rPr>
        <w:t xml:space="preserve">                </w:t>
      </w:r>
      <w:r w:rsidRPr="006C768D">
        <w:rPr>
          <w:sz w:val="24"/>
          <w:szCs w:val="24"/>
        </w:rPr>
        <w:t>- Customer demographics (Age, Gender, Location, Subscription Status)</w:t>
      </w:r>
      <w:r w:rsidRPr="006C768D">
        <w:rPr>
          <w:sz w:val="24"/>
          <w:szCs w:val="24"/>
        </w:rPr>
        <w:br/>
      </w:r>
      <w:r w:rsidR="0093109F" w:rsidRPr="006C768D">
        <w:rPr>
          <w:sz w:val="24"/>
          <w:szCs w:val="24"/>
        </w:rPr>
        <w:t xml:space="preserve">                </w:t>
      </w:r>
      <w:r w:rsidRPr="006C768D">
        <w:rPr>
          <w:sz w:val="24"/>
          <w:szCs w:val="24"/>
        </w:rPr>
        <w:t xml:space="preserve"> - Purchase details (Item Purchased, Category, Purchase Amount, Season, Size, Color)</w:t>
      </w:r>
      <w:r w:rsidRPr="006C768D">
        <w:rPr>
          <w:sz w:val="24"/>
          <w:szCs w:val="24"/>
        </w:rPr>
        <w:br/>
        <w:t xml:space="preserve"> </w:t>
      </w:r>
      <w:r w:rsidR="0093109F" w:rsidRPr="006C768D">
        <w:rPr>
          <w:sz w:val="24"/>
          <w:szCs w:val="24"/>
        </w:rPr>
        <w:t xml:space="preserve">               </w:t>
      </w:r>
      <w:r w:rsidRPr="006C768D">
        <w:rPr>
          <w:sz w:val="24"/>
          <w:szCs w:val="24"/>
        </w:rPr>
        <w:t xml:space="preserve"> - Shopping behavio</w:t>
      </w:r>
      <w:r w:rsidR="00CF217B" w:rsidRPr="006C768D">
        <w:rPr>
          <w:sz w:val="24"/>
          <w:szCs w:val="24"/>
        </w:rPr>
        <w:t>u</w:t>
      </w:r>
      <w:r w:rsidRPr="006C768D">
        <w:rPr>
          <w:sz w:val="24"/>
          <w:szCs w:val="24"/>
        </w:rPr>
        <w:t>r (Discount Applied, Promo Code Used, Previous Purchases, Frequency</w:t>
      </w:r>
    </w:p>
    <w:p w14:paraId="3963A5A3" w14:textId="60ACDC6C" w:rsidR="0093109F" w:rsidRDefault="009B3F67" w:rsidP="006C768D">
      <w:pPr>
        <w:spacing w:after="0"/>
        <w:rPr>
          <w:sz w:val="24"/>
          <w:szCs w:val="24"/>
        </w:rPr>
      </w:pPr>
      <w:r w:rsidRPr="006C768D">
        <w:rPr>
          <w:sz w:val="24"/>
          <w:szCs w:val="24"/>
        </w:rPr>
        <w:t xml:space="preserve">    </w:t>
      </w:r>
      <w:r w:rsidR="0093109F" w:rsidRPr="006C768D">
        <w:rPr>
          <w:sz w:val="24"/>
          <w:szCs w:val="24"/>
        </w:rPr>
        <w:t xml:space="preserve">                </w:t>
      </w:r>
      <w:r w:rsidR="00000000" w:rsidRPr="006C768D">
        <w:rPr>
          <w:sz w:val="24"/>
          <w:szCs w:val="24"/>
        </w:rPr>
        <w:t>of Purchases, Review Rating, Shipping Type)</w:t>
      </w:r>
      <w:r w:rsidR="00000000" w:rsidRPr="006C768D">
        <w:rPr>
          <w:sz w:val="24"/>
          <w:szCs w:val="24"/>
        </w:rPr>
        <w:br/>
        <w:t xml:space="preserve">• </w:t>
      </w:r>
      <w:r w:rsidR="00000000" w:rsidRPr="006C768D">
        <w:rPr>
          <w:b/>
          <w:bCs/>
          <w:sz w:val="24"/>
          <w:szCs w:val="24"/>
        </w:rPr>
        <w:t>Missing Data</w:t>
      </w:r>
      <w:r w:rsidR="00000000" w:rsidRPr="006C768D">
        <w:rPr>
          <w:sz w:val="24"/>
          <w:szCs w:val="24"/>
        </w:rPr>
        <w:t>: 37 values in Review Rating column</w:t>
      </w:r>
    </w:p>
    <w:p w14:paraId="6FC8B80B" w14:textId="77777777" w:rsidR="006C768D" w:rsidRPr="006C768D" w:rsidRDefault="006C768D" w:rsidP="006C768D">
      <w:pPr>
        <w:spacing w:after="0"/>
        <w:rPr>
          <w:sz w:val="24"/>
          <w:szCs w:val="24"/>
        </w:rPr>
      </w:pPr>
    </w:p>
    <w:p w14:paraId="7830862A" w14:textId="7A3409AA" w:rsidR="00567382" w:rsidRDefault="00000000" w:rsidP="00D74164">
      <w:r>
        <w:rPr>
          <w:b/>
          <w:sz w:val="28"/>
        </w:rPr>
        <w:t>3. Exploratory Data Analysis using Python</w:t>
      </w:r>
    </w:p>
    <w:p w14:paraId="446B4AE5" w14:textId="77777777" w:rsidR="00874E51" w:rsidRPr="006C768D" w:rsidRDefault="00000000" w:rsidP="00D74164">
      <w:pPr>
        <w:spacing w:after="120"/>
        <w:rPr>
          <w:sz w:val="24"/>
          <w:szCs w:val="24"/>
        </w:rPr>
      </w:pPr>
      <w:r w:rsidRPr="006C768D">
        <w:rPr>
          <w:sz w:val="24"/>
          <w:szCs w:val="24"/>
        </w:rPr>
        <w:t>We began with data preparation and cleaning in Python:</w:t>
      </w:r>
    </w:p>
    <w:p w14:paraId="359A441E" w14:textId="77777777" w:rsidR="0093109F" w:rsidRPr="006C768D" w:rsidRDefault="00000000" w:rsidP="00D74164">
      <w:pPr>
        <w:spacing w:after="120"/>
        <w:rPr>
          <w:sz w:val="24"/>
          <w:szCs w:val="24"/>
        </w:rPr>
      </w:pPr>
      <w:r w:rsidRPr="006C768D">
        <w:rPr>
          <w:sz w:val="24"/>
          <w:szCs w:val="24"/>
        </w:rPr>
        <w:t xml:space="preserve">• </w:t>
      </w:r>
      <w:r w:rsidRPr="006C768D">
        <w:rPr>
          <w:b/>
          <w:bCs/>
          <w:sz w:val="24"/>
          <w:szCs w:val="24"/>
        </w:rPr>
        <w:t>Data Loading</w:t>
      </w:r>
      <w:r w:rsidRPr="006C768D">
        <w:rPr>
          <w:sz w:val="24"/>
          <w:szCs w:val="24"/>
        </w:rPr>
        <w:t>: Imported the dataset using pandas.</w:t>
      </w:r>
    </w:p>
    <w:p w14:paraId="1C81ECD0" w14:textId="7AA2EC56" w:rsidR="0093109F" w:rsidRPr="006C768D" w:rsidRDefault="00040CF6" w:rsidP="00D74164">
      <w:pPr>
        <w:spacing w:after="120"/>
        <w:rPr>
          <w:sz w:val="24"/>
          <w:szCs w:val="24"/>
        </w:rPr>
      </w:pPr>
      <w:r w:rsidRPr="006C768D">
        <w:rPr>
          <w:sz w:val="24"/>
          <w:szCs w:val="24"/>
        </w:rPr>
        <w:drawing>
          <wp:anchor distT="0" distB="0" distL="114300" distR="114300" simplePos="0" relativeHeight="251651584" behindDoc="1" locked="0" layoutInCell="1" allowOverlap="1" wp14:anchorId="766AD3BE" wp14:editId="57297C52">
            <wp:simplePos x="0" y="0"/>
            <wp:positionH relativeFrom="column">
              <wp:posOffset>0</wp:posOffset>
            </wp:positionH>
            <wp:positionV relativeFrom="paragraph">
              <wp:posOffset>271376</wp:posOffset>
            </wp:positionV>
            <wp:extent cx="6961505" cy="2277110"/>
            <wp:effectExtent l="0" t="0" r="0" b="8890"/>
            <wp:wrapTight wrapText="bothSides">
              <wp:wrapPolygon edited="0">
                <wp:start x="0" y="0"/>
                <wp:lineTo x="0" y="21504"/>
                <wp:lineTo x="21515" y="21504"/>
                <wp:lineTo x="21515" y="0"/>
                <wp:lineTo x="0" y="0"/>
              </wp:wrapPolygon>
            </wp:wrapTight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E2A6658-CFC3-F62E-97FA-07B2510179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2E2A6658-CFC3-F62E-97FA-07B2510179A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5665" t="23262" r="18231" b="29645"/>
                    <a:stretch/>
                  </pic:blipFill>
                  <pic:spPr bwMode="auto">
                    <a:xfrm>
                      <a:off x="0" y="0"/>
                      <a:ext cx="6961505" cy="2277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6C768D">
        <w:rPr>
          <w:sz w:val="24"/>
          <w:szCs w:val="24"/>
        </w:rPr>
        <w:t xml:space="preserve">• </w:t>
      </w:r>
      <w:r w:rsidR="00000000" w:rsidRPr="006C768D">
        <w:rPr>
          <w:b/>
          <w:bCs/>
          <w:sz w:val="24"/>
          <w:szCs w:val="24"/>
        </w:rPr>
        <w:t>Initial Exploration</w:t>
      </w:r>
      <w:r w:rsidR="00000000" w:rsidRPr="006C768D">
        <w:rPr>
          <w:sz w:val="24"/>
          <w:szCs w:val="24"/>
        </w:rPr>
        <w:t xml:space="preserve">: Used </w:t>
      </w:r>
      <w:proofErr w:type="gramStart"/>
      <w:r w:rsidR="00000000" w:rsidRPr="006C768D">
        <w:rPr>
          <w:sz w:val="24"/>
          <w:szCs w:val="24"/>
        </w:rPr>
        <w:t>df.info(</w:t>
      </w:r>
      <w:proofErr w:type="gramEnd"/>
      <w:r w:rsidR="00000000" w:rsidRPr="006C768D">
        <w:rPr>
          <w:sz w:val="24"/>
          <w:szCs w:val="24"/>
        </w:rPr>
        <w:t>) and describe().</w:t>
      </w:r>
    </w:p>
    <w:p w14:paraId="367548EA" w14:textId="44A520C9" w:rsidR="00040CF6" w:rsidRDefault="006C768D" w:rsidP="00D74164">
      <w:pPr>
        <w:spacing w:after="120"/>
      </w:pPr>
      <w:r w:rsidRPr="00781A91">
        <w:drawing>
          <wp:inline distT="0" distB="0" distL="0" distR="0" wp14:anchorId="0DE7A719" wp14:editId="0B022906">
            <wp:extent cx="2576945" cy="2369127"/>
            <wp:effectExtent l="0" t="0" r="0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3AC858FB-E02C-9586-5B46-1B29C6C7AC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3AC858FB-E02C-9586-5B46-1B29C6C7AC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73696" t="24364" r="1140" b="31571"/>
                    <a:stretch/>
                  </pic:blipFill>
                  <pic:spPr bwMode="auto">
                    <a:xfrm>
                      <a:off x="0" y="0"/>
                      <a:ext cx="2577915" cy="2370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81CB8" w14:textId="26A936B9" w:rsidR="00040CF6" w:rsidRDefault="00040CF6" w:rsidP="00040CF6"/>
    <w:p w14:paraId="6CBC356B" w14:textId="77777777" w:rsidR="00040CF6" w:rsidRDefault="00040CF6" w:rsidP="00040CF6"/>
    <w:p w14:paraId="2208055A" w14:textId="065457E2" w:rsidR="00781A91" w:rsidRPr="006C768D" w:rsidRDefault="00000000" w:rsidP="00040CF6">
      <w:pPr>
        <w:rPr>
          <w:sz w:val="24"/>
          <w:szCs w:val="24"/>
        </w:rPr>
      </w:pPr>
      <w:r w:rsidRPr="006C768D">
        <w:rPr>
          <w:sz w:val="24"/>
          <w:szCs w:val="24"/>
        </w:rPr>
        <w:t xml:space="preserve">• </w:t>
      </w:r>
      <w:r w:rsidRPr="006C768D">
        <w:rPr>
          <w:b/>
          <w:bCs/>
          <w:sz w:val="24"/>
          <w:szCs w:val="24"/>
        </w:rPr>
        <w:t>Missing Data Handling</w:t>
      </w:r>
      <w:r w:rsidRPr="006C768D">
        <w:rPr>
          <w:sz w:val="24"/>
          <w:szCs w:val="24"/>
        </w:rPr>
        <w:t>: Imputed missing values in Review Rating using median by category.</w:t>
      </w:r>
    </w:p>
    <w:p w14:paraId="082DF020" w14:textId="77777777" w:rsidR="006C768D" w:rsidRDefault="00000000">
      <w:pPr>
        <w:spacing w:after="120"/>
        <w:rPr>
          <w:sz w:val="24"/>
          <w:szCs w:val="24"/>
        </w:rPr>
      </w:pPr>
      <w:r w:rsidRPr="006C768D">
        <w:rPr>
          <w:sz w:val="24"/>
          <w:szCs w:val="24"/>
        </w:rPr>
        <w:t xml:space="preserve">• </w:t>
      </w:r>
      <w:r w:rsidRPr="006C768D">
        <w:rPr>
          <w:b/>
          <w:bCs/>
          <w:sz w:val="24"/>
          <w:szCs w:val="24"/>
        </w:rPr>
        <w:t>Column Standardization</w:t>
      </w:r>
      <w:r w:rsidRPr="006C768D">
        <w:rPr>
          <w:sz w:val="24"/>
          <w:szCs w:val="24"/>
        </w:rPr>
        <w:t>: Renamed columns to snake</w:t>
      </w:r>
      <w:r w:rsidR="00781A91" w:rsidRPr="006C768D">
        <w:rPr>
          <w:sz w:val="24"/>
          <w:szCs w:val="24"/>
        </w:rPr>
        <w:t xml:space="preserve"> </w:t>
      </w:r>
      <w:r w:rsidRPr="006C768D">
        <w:rPr>
          <w:sz w:val="24"/>
          <w:szCs w:val="24"/>
        </w:rPr>
        <w:t>case</w:t>
      </w:r>
      <w:r w:rsidR="00781A91" w:rsidRPr="006C768D">
        <w:rPr>
          <w:sz w:val="24"/>
          <w:szCs w:val="24"/>
        </w:rPr>
        <w:t xml:space="preserve"> </w:t>
      </w:r>
      <w:r w:rsidR="00781A91" w:rsidRPr="006C768D">
        <w:rPr>
          <w:sz w:val="24"/>
          <w:szCs w:val="24"/>
        </w:rPr>
        <w:t xml:space="preserve">for better readability and </w:t>
      </w:r>
      <w:r w:rsidR="006C768D">
        <w:rPr>
          <w:sz w:val="24"/>
          <w:szCs w:val="24"/>
        </w:rPr>
        <w:t xml:space="preserve">      </w:t>
      </w:r>
    </w:p>
    <w:p w14:paraId="1866AA89" w14:textId="5958D8B2" w:rsidR="00781A91" w:rsidRPr="006C768D" w:rsidRDefault="006C768D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</w:t>
      </w:r>
      <w:r w:rsidR="00781A91" w:rsidRPr="006C768D">
        <w:rPr>
          <w:sz w:val="24"/>
          <w:szCs w:val="24"/>
        </w:rPr>
        <w:t>documentation.</w:t>
      </w:r>
    </w:p>
    <w:p w14:paraId="3921A297" w14:textId="23699747" w:rsidR="00781A91" w:rsidRPr="006C768D" w:rsidRDefault="00000000">
      <w:pPr>
        <w:spacing w:after="120"/>
        <w:rPr>
          <w:sz w:val="24"/>
          <w:szCs w:val="24"/>
        </w:rPr>
      </w:pPr>
      <w:r w:rsidRPr="006C768D">
        <w:rPr>
          <w:sz w:val="24"/>
          <w:szCs w:val="24"/>
        </w:rPr>
        <w:t xml:space="preserve">• </w:t>
      </w:r>
      <w:r w:rsidRPr="006C768D">
        <w:rPr>
          <w:b/>
          <w:bCs/>
          <w:sz w:val="24"/>
          <w:szCs w:val="24"/>
        </w:rPr>
        <w:t>Feature Engineering</w:t>
      </w:r>
      <w:r w:rsidRPr="006C768D">
        <w:rPr>
          <w:sz w:val="24"/>
          <w:szCs w:val="24"/>
        </w:rPr>
        <w:t>:</w:t>
      </w:r>
    </w:p>
    <w:p w14:paraId="3D428067" w14:textId="47713681" w:rsidR="00306FBF" w:rsidRPr="006C768D" w:rsidRDefault="00000000" w:rsidP="00306FBF">
      <w:pPr>
        <w:pStyle w:val="ListParagraph"/>
        <w:numPr>
          <w:ilvl w:val="0"/>
          <w:numId w:val="11"/>
        </w:numPr>
        <w:spacing w:after="120"/>
        <w:rPr>
          <w:sz w:val="24"/>
          <w:szCs w:val="24"/>
        </w:rPr>
      </w:pPr>
      <w:r w:rsidRPr="006C768D">
        <w:rPr>
          <w:sz w:val="24"/>
          <w:szCs w:val="24"/>
        </w:rPr>
        <w:t>Created age</w:t>
      </w:r>
      <w:r w:rsidR="00306FBF" w:rsidRPr="006C768D">
        <w:rPr>
          <w:sz w:val="24"/>
          <w:szCs w:val="24"/>
        </w:rPr>
        <w:t>_</w:t>
      </w:r>
      <w:r w:rsidRPr="006C768D">
        <w:rPr>
          <w:sz w:val="24"/>
          <w:szCs w:val="24"/>
        </w:rPr>
        <w:t>group column</w:t>
      </w:r>
      <w:r w:rsidR="00306FBF" w:rsidRPr="006C768D">
        <w:rPr>
          <w:sz w:val="24"/>
          <w:szCs w:val="24"/>
        </w:rPr>
        <w:t xml:space="preserve"> </w:t>
      </w:r>
      <w:r w:rsidR="00306FBF" w:rsidRPr="006C768D">
        <w:rPr>
          <w:sz w:val="24"/>
          <w:szCs w:val="24"/>
        </w:rPr>
        <w:t>by binning customer ages</w:t>
      </w:r>
      <w:r w:rsidR="00306FBF" w:rsidRPr="006C768D">
        <w:rPr>
          <w:sz w:val="24"/>
          <w:szCs w:val="24"/>
        </w:rPr>
        <w:t>.</w:t>
      </w:r>
    </w:p>
    <w:p w14:paraId="34FA9537" w14:textId="77777777" w:rsidR="00306FBF" w:rsidRPr="006C768D" w:rsidRDefault="00000000" w:rsidP="00306FBF">
      <w:pPr>
        <w:pStyle w:val="ListParagraph"/>
        <w:numPr>
          <w:ilvl w:val="0"/>
          <w:numId w:val="11"/>
        </w:numPr>
        <w:spacing w:after="120"/>
        <w:rPr>
          <w:sz w:val="24"/>
          <w:szCs w:val="24"/>
        </w:rPr>
      </w:pPr>
      <w:r w:rsidRPr="006C768D">
        <w:rPr>
          <w:sz w:val="24"/>
          <w:szCs w:val="24"/>
        </w:rPr>
        <w:t>Created purchase_frequency_days column</w:t>
      </w:r>
      <w:r w:rsidR="00306FBF" w:rsidRPr="006C768D">
        <w:rPr>
          <w:sz w:val="24"/>
          <w:szCs w:val="24"/>
        </w:rPr>
        <w:t xml:space="preserve"> </w:t>
      </w:r>
      <w:r w:rsidR="00306FBF" w:rsidRPr="006C768D">
        <w:rPr>
          <w:sz w:val="24"/>
          <w:szCs w:val="24"/>
        </w:rPr>
        <w:t>from purchase data.</w:t>
      </w:r>
    </w:p>
    <w:p w14:paraId="656ADB26" w14:textId="77777777" w:rsidR="00306FBF" w:rsidRPr="006C768D" w:rsidRDefault="00000000" w:rsidP="00306FBF">
      <w:pPr>
        <w:spacing w:after="120"/>
        <w:rPr>
          <w:sz w:val="24"/>
          <w:szCs w:val="24"/>
        </w:rPr>
      </w:pPr>
      <w:r w:rsidRPr="006C768D">
        <w:rPr>
          <w:sz w:val="24"/>
          <w:szCs w:val="24"/>
        </w:rPr>
        <w:t xml:space="preserve">• </w:t>
      </w:r>
      <w:r w:rsidRPr="006C768D">
        <w:rPr>
          <w:b/>
          <w:bCs/>
          <w:sz w:val="24"/>
          <w:szCs w:val="24"/>
        </w:rPr>
        <w:t>Data Consistency Check</w:t>
      </w:r>
      <w:r w:rsidRPr="006C768D">
        <w:rPr>
          <w:sz w:val="24"/>
          <w:szCs w:val="24"/>
        </w:rPr>
        <w:t>: Dropped promo_code_used due to redundancy.</w:t>
      </w:r>
    </w:p>
    <w:p w14:paraId="7897FB41" w14:textId="24DD441B" w:rsidR="00567382" w:rsidRPr="006C768D" w:rsidRDefault="00000000" w:rsidP="00306FBF">
      <w:pPr>
        <w:spacing w:after="120"/>
        <w:rPr>
          <w:sz w:val="24"/>
          <w:szCs w:val="24"/>
        </w:rPr>
      </w:pPr>
      <w:r w:rsidRPr="006C768D">
        <w:rPr>
          <w:sz w:val="24"/>
          <w:szCs w:val="24"/>
        </w:rPr>
        <w:t xml:space="preserve">• </w:t>
      </w:r>
      <w:r w:rsidRPr="006C768D">
        <w:rPr>
          <w:b/>
          <w:bCs/>
          <w:sz w:val="24"/>
          <w:szCs w:val="24"/>
        </w:rPr>
        <w:t>Database Integration</w:t>
      </w:r>
      <w:r w:rsidRPr="006C768D">
        <w:rPr>
          <w:sz w:val="24"/>
          <w:szCs w:val="24"/>
        </w:rPr>
        <w:t>: Loaded cleaned data into PostgreSQL.</w:t>
      </w:r>
    </w:p>
    <w:p w14:paraId="758F6806" w14:textId="77777777" w:rsidR="00040CF6" w:rsidRDefault="00040CF6"/>
    <w:p w14:paraId="798EF282" w14:textId="578A73F5" w:rsidR="00567382" w:rsidRDefault="00000000">
      <w:pPr>
        <w:rPr>
          <w:b/>
          <w:sz w:val="28"/>
        </w:rPr>
      </w:pPr>
      <w:r>
        <w:rPr>
          <w:b/>
          <w:sz w:val="28"/>
        </w:rPr>
        <w:t>4. Data Analysis using SQL (Business Transactions)</w:t>
      </w:r>
    </w:p>
    <w:p w14:paraId="3AC26276" w14:textId="2AB5B240" w:rsidR="00306FBF" w:rsidRPr="006C768D" w:rsidRDefault="00306FBF">
      <w:pPr>
        <w:rPr>
          <w:sz w:val="24"/>
          <w:szCs w:val="24"/>
        </w:rPr>
      </w:pPr>
      <w:r w:rsidRPr="006C768D">
        <w:rPr>
          <w:sz w:val="24"/>
          <w:szCs w:val="24"/>
        </w:rPr>
        <w:t>We performed structured analysis in PostgreSQL to answer key business questions:</w:t>
      </w:r>
    </w:p>
    <w:p w14:paraId="487D04F1" w14:textId="40E64E3B" w:rsidR="00040CF6" w:rsidRPr="006C768D" w:rsidRDefault="00000000" w:rsidP="006F1A92">
      <w:pPr>
        <w:spacing w:after="120"/>
        <w:rPr>
          <w:b/>
          <w:bCs/>
          <w:sz w:val="24"/>
          <w:szCs w:val="24"/>
        </w:rPr>
      </w:pPr>
      <w:r w:rsidRPr="006C768D">
        <w:rPr>
          <w:b/>
          <w:bCs/>
          <w:sz w:val="24"/>
          <w:szCs w:val="24"/>
        </w:rPr>
        <w:t>• Revenue by Gender</w:t>
      </w:r>
    </w:p>
    <w:p w14:paraId="241FEC3A" w14:textId="1A712913" w:rsidR="00306FBF" w:rsidRDefault="006F1A92" w:rsidP="006F1A92">
      <w:pPr>
        <w:spacing w:after="120"/>
      </w:pPr>
      <w:r w:rsidRPr="006F1A92">
        <w:drawing>
          <wp:inline distT="0" distB="0" distL="0" distR="0" wp14:anchorId="1353A78A" wp14:editId="3C96E954">
            <wp:extent cx="2376055" cy="1092128"/>
            <wp:effectExtent l="0" t="0" r="5715" b="0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FB72BA21-28EC-164C-887B-24FADC5CD0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FB72BA21-28EC-164C-887B-24FADC5CD0D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24374" t="59090" r="63338" b="30869"/>
                    <a:stretch/>
                  </pic:blipFill>
                  <pic:spPr bwMode="auto">
                    <a:xfrm>
                      <a:off x="0" y="0"/>
                      <a:ext cx="2409044" cy="1107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6EBEA2" w14:textId="6820799C" w:rsidR="00040CF6" w:rsidRPr="006C768D" w:rsidRDefault="00000000">
      <w:pPr>
        <w:spacing w:after="120"/>
        <w:rPr>
          <w:b/>
          <w:bCs/>
          <w:sz w:val="24"/>
          <w:szCs w:val="24"/>
        </w:rPr>
      </w:pPr>
      <w:r>
        <w:br/>
      </w:r>
      <w:r w:rsidRPr="006C768D">
        <w:rPr>
          <w:b/>
          <w:bCs/>
          <w:sz w:val="24"/>
          <w:szCs w:val="24"/>
        </w:rPr>
        <w:t>• High-Spending Discount Users</w:t>
      </w:r>
    </w:p>
    <w:p w14:paraId="4CFA5C9C" w14:textId="77777777" w:rsidR="0071612F" w:rsidRDefault="006F1A92">
      <w:pPr>
        <w:spacing w:after="120"/>
      </w:pPr>
      <w:r w:rsidRPr="006F1A92">
        <w:drawing>
          <wp:inline distT="0" distB="0" distL="0" distR="0" wp14:anchorId="541C6535" wp14:editId="1634E57B">
            <wp:extent cx="3459057" cy="3616037"/>
            <wp:effectExtent l="0" t="0" r="8255" b="3810"/>
            <wp:docPr id="13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8D08A547-4DA8-A5B8-761F-51B4D864B6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8D08A547-4DA8-A5B8-761F-51B4D864B6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l="29022" t="58840" r="53414" b="4936"/>
                    <a:stretch/>
                  </pic:blipFill>
                  <pic:spPr bwMode="auto">
                    <a:xfrm>
                      <a:off x="0" y="0"/>
                      <a:ext cx="3501544" cy="3660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DA02D" w14:textId="77777777" w:rsidR="00040CF6" w:rsidRDefault="00000000">
      <w:pPr>
        <w:spacing w:after="120"/>
      </w:pPr>
      <w:r>
        <w:lastRenderedPageBreak/>
        <w:br/>
      </w:r>
    </w:p>
    <w:p w14:paraId="5A2628E6" w14:textId="77777777" w:rsidR="00040CF6" w:rsidRDefault="00040CF6">
      <w:pPr>
        <w:spacing w:after="120"/>
        <w:rPr>
          <w:b/>
          <w:bCs/>
        </w:rPr>
      </w:pPr>
    </w:p>
    <w:p w14:paraId="50D7BAEF" w14:textId="77777777" w:rsidR="00040CF6" w:rsidRDefault="00040CF6">
      <w:pPr>
        <w:spacing w:after="120"/>
        <w:rPr>
          <w:b/>
          <w:bCs/>
        </w:rPr>
      </w:pPr>
    </w:p>
    <w:p w14:paraId="70C5E2DA" w14:textId="04FBF44C" w:rsidR="00040CF6" w:rsidRPr="006C768D" w:rsidRDefault="00000000">
      <w:pPr>
        <w:spacing w:after="120"/>
        <w:rPr>
          <w:b/>
          <w:bCs/>
          <w:sz w:val="24"/>
          <w:szCs w:val="24"/>
        </w:rPr>
      </w:pPr>
      <w:r w:rsidRPr="006C768D">
        <w:rPr>
          <w:b/>
          <w:bCs/>
          <w:sz w:val="24"/>
          <w:szCs w:val="24"/>
        </w:rPr>
        <w:t>• Top 5 Products by Rating</w:t>
      </w:r>
    </w:p>
    <w:p w14:paraId="24558477" w14:textId="6FDBC398" w:rsidR="0071612F" w:rsidRDefault="0071612F">
      <w:pPr>
        <w:spacing w:after="120"/>
        <w:rPr>
          <w:noProof/>
        </w:rPr>
      </w:pPr>
      <w:r>
        <w:rPr>
          <w:noProof/>
        </w:rPr>
        <w:drawing>
          <wp:inline distT="0" distB="0" distL="0" distR="0" wp14:anchorId="5CEBA2D7" wp14:editId="6D91DD1D">
            <wp:extent cx="4069080" cy="2055734"/>
            <wp:effectExtent l="0" t="0" r="7620" b="1905"/>
            <wp:docPr id="69739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96845" name=""/>
                    <pic:cNvPicPr/>
                  </pic:nvPicPr>
                  <pic:blipFill rotWithShape="1">
                    <a:blip r:embed="rId12"/>
                    <a:srcRect l="28540" t="59550" r="50303" b="21449"/>
                    <a:stretch/>
                  </pic:blipFill>
                  <pic:spPr bwMode="auto">
                    <a:xfrm>
                      <a:off x="0" y="0"/>
                      <a:ext cx="4118933" cy="2080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82A05" w14:textId="26EF6AD0" w:rsidR="00A7533D" w:rsidRPr="006C768D" w:rsidRDefault="00000000">
      <w:pPr>
        <w:spacing w:after="120"/>
        <w:rPr>
          <w:b/>
          <w:bCs/>
          <w:sz w:val="24"/>
          <w:szCs w:val="24"/>
        </w:rPr>
      </w:pPr>
      <w:r>
        <w:br/>
      </w:r>
      <w:r w:rsidRPr="006C768D">
        <w:rPr>
          <w:b/>
          <w:bCs/>
          <w:sz w:val="24"/>
          <w:szCs w:val="24"/>
        </w:rPr>
        <w:t>• Shipping Type Comparison</w:t>
      </w:r>
    </w:p>
    <w:p w14:paraId="00913448" w14:textId="6CAEC1A8" w:rsidR="0071612F" w:rsidRDefault="0071612F">
      <w:pPr>
        <w:spacing w:after="120"/>
        <w:rPr>
          <w:noProof/>
        </w:rPr>
      </w:pPr>
      <w:r>
        <w:rPr>
          <w:noProof/>
        </w:rPr>
        <w:drawing>
          <wp:inline distT="0" distB="0" distL="0" distR="0" wp14:anchorId="57C73A9A" wp14:editId="6D32A6FD">
            <wp:extent cx="4558145" cy="1194435"/>
            <wp:effectExtent l="0" t="0" r="0" b="5715"/>
            <wp:docPr id="67184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49334" name=""/>
                    <pic:cNvPicPr/>
                  </pic:nvPicPr>
                  <pic:blipFill rotWithShape="1">
                    <a:blip r:embed="rId13"/>
                    <a:srcRect l="28980" t="59279" r="49927" b="30656"/>
                    <a:stretch/>
                  </pic:blipFill>
                  <pic:spPr bwMode="auto">
                    <a:xfrm>
                      <a:off x="0" y="0"/>
                      <a:ext cx="4633871" cy="1214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F3C2A" w14:textId="75B11E97" w:rsidR="00A7533D" w:rsidRPr="006C768D" w:rsidRDefault="00000000">
      <w:pPr>
        <w:spacing w:after="120"/>
        <w:rPr>
          <w:b/>
          <w:bCs/>
          <w:sz w:val="24"/>
          <w:szCs w:val="24"/>
        </w:rPr>
      </w:pPr>
      <w:r>
        <w:br/>
      </w:r>
      <w:r w:rsidRPr="006C768D">
        <w:rPr>
          <w:b/>
          <w:bCs/>
          <w:sz w:val="24"/>
          <w:szCs w:val="24"/>
        </w:rPr>
        <w:t xml:space="preserve">• Subscribers vs </w:t>
      </w:r>
      <w:proofErr w:type="gramStart"/>
      <w:r w:rsidRPr="006C768D">
        <w:rPr>
          <w:b/>
          <w:bCs/>
          <w:sz w:val="24"/>
          <w:szCs w:val="24"/>
        </w:rPr>
        <w:t>Non-Subscribers</w:t>
      </w:r>
      <w:proofErr w:type="gramEnd"/>
    </w:p>
    <w:p w14:paraId="6174A023" w14:textId="42D4BD4E" w:rsidR="0071612F" w:rsidRDefault="0071612F">
      <w:pPr>
        <w:spacing w:after="120"/>
        <w:rPr>
          <w:noProof/>
        </w:rPr>
      </w:pPr>
      <w:r>
        <w:rPr>
          <w:noProof/>
        </w:rPr>
        <w:drawing>
          <wp:inline distT="0" distB="0" distL="0" distR="0" wp14:anchorId="4D828B15" wp14:editId="16C5F1AA">
            <wp:extent cx="6477000" cy="1104900"/>
            <wp:effectExtent l="0" t="0" r="0" b="0"/>
            <wp:docPr id="143360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05426" name=""/>
                    <pic:cNvPicPr/>
                  </pic:nvPicPr>
                  <pic:blipFill rotWithShape="1">
                    <a:blip r:embed="rId14"/>
                    <a:srcRect l="28981" t="59186" r="37523" b="30656"/>
                    <a:stretch/>
                  </pic:blipFill>
                  <pic:spPr bwMode="auto">
                    <a:xfrm>
                      <a:off x="0" y="0"/>
                      <a:ext cx="6477000" cy="110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B83F6D" w14:textId="3B3830B3" w:rsidR="00040CF6" w:rsidRPr="006C768D" w:rsidRDefault="00000000">
      <w:pPr>
        <w:spacing w:after="120"/>
        <w:rPr>
          <w:b/>
          <w:bCs/>
          <w:sz w:val="24"/>
          <w:szCs w:val="24"/>
        </w:rPr>
      </w:pPr>
      <w:r>
        <w:br/>
      </w:r>
      <w:r w:rsidRPr="006C768D">
        <w:rPr>
          <w:b/>
          <w:bCs/>
          <w:sz w:val="24"/>
          <w:szCs w:val="24"/>
        </w:rPr>
        <w:t>• Discount-Dependent Products</w:t>
      </w:r>
    </w:p>
    <w:p w14:paraId="72BB7681" w14:textId="7B0CF24C" w:rsidR="00A7533D" w:rsidRDefault="00040CF6">
      <w:pPr>
        <w:spacing w:after="120"/>
        <w:rPr>
          <w:noProof/>
        </w:rPr>
      </w:pPr>
      <w:r>
        <w:rPr>
          <w:noProof/>
        </w:rPr>
        <w:drawing>
          <wp:inline distT="0" distB="0" distL="0" distR="0" wp14:anchorId="6A89310B" wp14:editId="50522973">
            <wp:extent cx="3698222" cy="2292350"/>
            <wp:effectExtent l="0" t="0" r="0" b="0"/>
            <wp:docPr id="189912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26786" name=""/>
                    <pic:cNvPicPr/>
                  </pic:nvPicPr>
                  <pic:blipFill rotWithShape="1">
                    <a:blip r:embed="rId15"/>
                    <a:srcRect l="29203" t="59299" r="53819" b="21993"/>
                    <a:stretch/>
                  </pic:blipFill>
                  <pic:spPr bwMode="auto">
                    <a:xfrm>
                      <a:off x="0" y="0"/>
                      <a:ext cx="3752070" cy="2325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B839F" w14:textId="043BB74A" w:rsidR="00040CF6" w:rsidRPr="006C768D" w:rsidRDefault="00000000">
      <w:pPr>
        <w:spacing w:after="120"/>
        <w:rPr>
          <w:b/>
          <w:bCs/>
        </w:rPr>
      </w:pPr>
      <w:r w:rsidRPr="006C768D">
        <w:rPr>
          <w:b/>
          <w:bCs/>
          <w:sz w:val="24"/>
          <w:szCs w:val="24"/>
        </w:rPr>
        <w:lastRenderedPageBreak/>
        <w:t>• Customer Segmentation</w:t>
      </w:r>
    </w:p>
    <w:p w14:paraId="72BF1138" w14:textId="2C2B119F" w:rsidR="0071612F" w:rsidRDefault="0071612F">
      <w:pPr>
        <w:spacing w:after="120"/>
      </w:pPr>
      <w:r>
        <w:rPr>
          <w:noProof/>
        </w:rPr>
        <w:drawing>
          <wp:inline distT="0" distB="0" distL="0" distR="0" wp14:anchorId="6203C261" wp14:editId="6285DD2B">
            <wp:extent cx="4336473" cy="1544320"/>
            <wp:effectExtent l="0" t="0" r="6985" b="0"/>
            <wp:docPr id="118992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28400" name=""/>
                    <pic:cNvPicPr/>
                  </pic:nvPicPr>
                  <pic:blipFill rotWithShape="1">
                    <a:blip r:embed="rId16"/>
                    <a:srcRect l="29091" t="59286" r="49525" b="27522"/>
                    <a:stretch/>
                  </pic:blipFill>
                  <pic:spPr bwMode="auto">
                    <a:xfrm>
                      <a:off x="0" y="0"/>
                      <a:ext cx="4382561" cy="1560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CF1BE" w14:textId="64C54EF0" w:rsidR="00A7533D" w:rsidRPr="006C768D" w:rsidRDefault="00000000">
      <w:pPr>
        <w:spacing w:after="120"/>
        <w:rPr>
          <w:b/>
          <w:bCs/>
          <w:sz w:val="24"/>
          <w:szCs w:val="24"/>
        </w:rPr>
      </w:pPr>
      <w:r>
        <w:br/>
      </w:r>
      <w:r w:rsidRPr="006C768D">
        <w:rPr>
          <w:b/>
          <w:bCs/>
          <w:sz w:val="24"/>
          <w:szCs w:val="24"/>
        </w:rPr>
        <w:t>• Top 3 Products per Category</w:t>
      </w:r>
    </w:p>
    <w:p w14:paraId="2076FD4A" w14:textId="77777777" w:rsidR="00040CF6" w:rsidRDefault="0071612F">
      <w:pPr>
        <w:spacing w:after="120"/>
        <w:rPr>
          <w:b/>
          <w:bCs/>
        </w:rPr>
      </w:pPr>
      <w:r>
        <w:rPr>
          <w:noProof/>
        </w:rPr>
        <w:drawing>
          <wp:inline distT="0" distB="0" distL="0" distR="0" wp14:anchorId="6B39D545" wp14:editId="46E8B1CB">
            <wp:extent cx="4350327" cy="2980690"/>
            <wp:effectExtent l="0" t="0" r="0" b="0"/>
            <wp:docPr id="16115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8443" name=""/>
                    <pic:cNvPicPr/>
                  </pic:nvPicPr>
                  <pic:blipFill rotWithShape="1">
                    <a:blip r:embed="rId17"/>
                    <a:srcRect l="28981" t="46110" r="43456" b="17335"/>
                    <a:stretch/>
                  </pic:blipFill>
                  <pic:spPr bwMode="auto">
                    <a:xfrm>
                      <a:off x="0" y="0"/>
                      <a:ext cx="4364370" cy="2990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14319" w14:textId="0FDFCDBD" w:rsidR="00A7533D" w:rsidRPr="006C768D" w:rsidRDefault="00000000">
      <w:pPr>
        <w:spacing w:after="120"/>
        <w:rPr>
          <w:b/>
          <w:bCs/>
          <w:sz w:val="24"/>
          <w:szCs w:val="24"/>
        </w:rPr>
      </w:pPr>
      <w:r>
        <w:br/>
      </w:r>
      <w:r w:rsidRPr="006C768D">
        <w:rPr>
          <w:b/>
          <w:bCs/>
          <w:sz w:val="24"/>
          <w:szCs w:val="24"/>
        </w:rPr>
        <w:t>• Repeat Buyers &amp; Subscriptions</w:t>
      </w:r>
    </w:p>
    <w:p w14:paraId="7041E068" w14:textId="450C8081" w:rsidR="00A7533D" w:rsidRDefault="00A7533D">
      <w:pPr>
        <w:spacing w:after="120"/>
        <w:rPr>
          <w:noProof/>
        </w:rPr>
      </w:pPr>
      <w:r>
        <w:rPr>
          <w:noProof/>
        </w:rPr>
        <w:drawing>
          <wp:inline distT="0" distB="0" distL="0" distR="0" wp14:anchorId="0BAABC31" wp14:editId="446C505E">
            <wp:extent cx="3659814" cy="1156855"/>
            <wp:effectExtent l="0" t="0" r="0" b="5715"/>
            <wp:docPr id="70834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48440" name=""/>
                    <pic:cNvPicPr/>
                  </pic:nvPicPr>
                  <pic:blipFill rotWithShape="1">
                    <a:blip r:embed="rId18"/>
                    <a:srcRect l="28760" t="46056" r="52106" b="43193"/>
                    <a:stretch/>
                  </pic:blipFill>
                  <pic:spPr bwMode="auto">
                    <a:xfrm>
                      <a:off x="0" y="0"/>
                      <a:ext cx="3740519" cy="1182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FA55D7" w14:textId="6115244E" w:rsidR="00567382" w:rsidRDefault="00000000">
      <w:pPr>
        <w:spacing w:after="120"/>
        <w:rPr>
          <w:b/>
          <w:bCs/>
          <w:sz w:val="24"/>
          <w:szCs w:val="24"/>
        </w:rPr>
      </w:pPr>
      <w:r>
        <w:br/>
      </w:r>
      <w:r w:rsidRPr="006C768D">
        <w:rPr>
          <w:b/>
          <w:bCs/>
          <w:sz w:val="24"/>
          <w:szCs w:val="24"/>
        </w:rPr>
        <w:t>• Revenue by Age Group</w:t>
      </w:r>
    </w:p>
    <w:p w14:paraId="25B31418" w14:textId="029DC37A" w:rsidR="006C768D" w:rsidRPr="006C768D" w:rsidRDefault="006C768D">
      <w:pPr>
        <w:spacing w:after="12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960C010" wp14:editId="0FB50E1E">
            <wp:extent cx="3455273" cy="1724786"/>
            <wp:effectExtent l="0" t="0" r="0" b="8890"/>
            <wp:docPr id="165673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31357" name=""/>
                    <pic:cNvPicPr/>
                  </pic:nvPicPr>
                  <pic:blipFill rotWithShape="1">
                    <a:blip r:embed="rId19"/>
                    <a:srcRect l="28981" t="46216" r="52902" b="37708"/>
                    <a:stretch/>
                  </pic:blipFill>
                  <pic:spPr bwMode="auto">
                    <a:xfrm>
                      <a:off x="0" y="0"/>
                      <a:ext cx="3494845" cy="1744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81362" w14:textId="62EA0D49" w:rsidR="009133F5" w:rsidRDefault="009133F5">
      <w:pPr>
        <w:spacing w:after="120"/>
        <w:rPr>
          <w:noProof/>
        </w:rPr>
      </w:pPr>
    </w:p>
    <w:p w14:paraId="31C9B2A6" w14:textId="77777777" w:rsidR="009133F5" w:rsidRDefault="009133F5">
      <w:pPr>
        <w:spacing w:after="120"/>
        <w:rPr>
          <w:noProof/>
        </w:rPr>
      </w:pPr>
    </w:p>
    <w:p w14:paraId="1EB5EFDD" w14:textId="5CDC1ED2" w:rsidR="00A7533D" w:rsidRDefault="00A7533D">
      <w:pPr>
        <w:spacing w:after="120"/>
      </w:pPr>
    </w:p>
    <w:p w14:paraId="4DBC199B" w14:textId="77777777" w:rsidR="00567382" w:rsidRDefault="00000000">
      <w:r>
        <w:rPr>
          <w:b/>
          <w:sz w:val="28"/>
        </w:rPr>
        <w:t>5. Dashboard in Power BI</w:t>
      </w:r>
    </w:p>
    <w:p w14:paraId="442F3CEE" w14:textId="77777777" w:rsidR="00567382" w:rsidRPr="006C768D" w:rsidRDefault="00000000">
      <w:pPr>
        <w:spacing w:after="120"/>
        <w:rPr>
          <w:sz w:val="24"/>
          <w:szCs w:val="24"/>
        </w:rPr>
      </w:pPr>
      <w:r w:rsidRPr="006C768D">
        <w:rPr>
          <w:sz w:val="24"/>
          <w:szCs w:val="24"/>
        </w:rPr>
        <w:t>Finally, we built an interactive dashboard in Power BI to present insights visually.</w:t>
      </w:r>
    </w:p>
    <w:p w14:paraId="49F69D1D" w14:textId="77777777" w:rsidR="001871F0" w:rsidRDefault="001871F0">
      <w:pPr>
        <w:spacing w:after="120"/>
        <w:rPr>
          <w:noProof/>
        </w:rPr>
      </w:pPr>
    </w:p>
    <w:p w14:paraId="2F8DE87F" w14:textId="7D51E622" w:rsidR="001871F0" w:rsidRDefault="001871F0">
      <w:pPr>
        <w:spacing w:after="120"/>
      </w:pPr>
      <w:r>
        <w:rPr>
          <w:noProof/>
        </w:rPr>
        <w:drawing>
          <wp:inline distT="0" distB="0" distL="0" distR="0" wp14:anchorId="34D04A3D" wp14:editId="765D60E7">
            <wp:extent cx="6539345" cy="3797783"/>
            <wp:effectExtent l="0" t="0" r="0" b="0"/>
            <wp:docPr id="182656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62912" name=""/>
                    <pic:cNvPicPr/>
                  </pic:nvPicPr>
                  <pic:blipFill rotWithShape="1">
                    <a:blip r:embed="rId20"/>
                    <a:srcRect l="2711" t="18531" r="36621" b="18830"/>
                    <a:stretch/>
                  </pic:blipFill>
                  <pic:spPr bwMode="auto">
                    <a:xfrm>
                      <a:off x="0" y="0"/>
                      <a:ext cx="6580941" cy="382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C9D8D" w14:textId="77777777" w:rsidR="0063258C" w:rsidRDefault="0063258C">
      <w:pPr>
        <w:spacing w:after="120"/>
        <w:rPr>
          <w:noProof/>
        </w:rPr>
      </w:pPr>
    </w:p>
    <w:p w14:paraId="5EB7BC0B" w14:textId="1FD457A0" w:rsidR="009133F5" w:rsidRDefault="009133F5">
      <w:pPr>
        <w:spacing w:after="120"/>
      </w:pPr>
    </w:p>
    <w:p w14:paraId="08B2F01F" w14:textId="77777777" w:rsidR="0063258C" w:rsidRDefault="0063258C">
      <w:pPr>
        <w:spacing w:after="120"/>
      </w:pPr>
    </w:p>
    <w:p w14:paraId="63414655" w14:textId="77777777" w:rsidR="00567382" w:rsidRDefault="00000000">
      <w:r>
        <w:rPr>
          <w:b/>
          <w:sz w:val="28"/>
        </w:rPr>
        <w:t>6. Business Recommendations</w:t>
      </w:r>
    </w:p>
    <w:p w14:paraId="5AEE90E6" w14:textId="77777777" w:rsidR="006C768D" w:rsidRPr="006C768D" w:rsidRDefault="00000000">
      <w:pPr>
        <w:spacing w:after="120"/>
        <w:rPr>
          <w:sz w:val="24"/>
          <w:szCs w:val="24"/>
        </w:rPr>
      </w:pPr>
      <w:r w:rsidRPr="006C768D">
        <w:rPr>
          <w:sz w:val="24"/>
          <w:szCs w:val="24"/>
        </w:rPr>
        <w:t xml:space="preserve">• </w:t>
      </w:r>
      <w:r w:rsidRPr="006C768D">
        <w:rPr>
          <w:b/>
          <w:bCs/>
          <w:sz w:val="24"/>
          <w:szCs w:val="24"/>
        </w:rPr>
        <w:t>Boost Subscriptions</w:t>
      </w:r>
      <w:r w:rsidRPr="006C768D">
        <w:rPr>
          <w:sz w:val="24"/>
          <w:szCs w:val="24"/>
        </w:rPr>
        <w:t xml:space="preserve"> – Promote exclusive benefits for subscribers.</w:t>
      </w:r>
    </w:p>
    <w:p w14:paraId="7A586A2D" w14:textId="77777777" w:rsidR="006C768D" w:rsidRPr="006C768D" w:rsidRDefault="00000000">
      <w:pPr>
        <w:spacing w:after="120"/>
        <w:rPr>
          <w:sz w:val="24"/>
          <w:szCs w:val="24"/>
        </w:rPr>
      </w:pPr>
      <w:r w:rsidRPr="006C768D">
        <w:rPr>
          <w:sz w:val="24"/>
          <w:szCs w:val="24"/>
        </w:rPr>
        <w:br/>
        <w:t xml:space="preserve">• </w:t>
      </w:r>
      <w:r w:rsidRPr="006C768D">
        <w:rPr>
          <w:b/>
          <w:bCs/>
          <w:sz w:val="24"/>
          <w:szCs w:val="24"/>
        </w:rPr>
        <w:t>Customer Loyalty Programs</w:t>
      </w:r>
      <w:r w:rsidRPr="006C768D">
        <w:rPr>
          <w:sz w:val="24"/>
          <w:szCs w:val="24"/>
        </w:rPr>
        <w:t xml:space="preserve"> – Reward </w:t>
      </w:r>
      <w:proofErr w:type="gramStart"/>
      <w:r w:rsidR="001871F0" w:rsidRPr="006C768D">
        <w:rPr>
          <w:sz w:val="24"/>
          <w:szCs w:val="24"/>
        </w:rPr>
        <w:t>repeat</w:t>
      </w:r>
      <w:proofErr w:type="gramEnd"/>
      <w:r w:rsidRPr="006C768D">
        <w:rPr>
          <w:sz w:val="24"/>
          <w:szCs w:val="24"/>
        </w:rPr>
        <w:t xml:space="preserve"> buyers to move them into the 'Loyal' segment.</w:t>
      </w:r>
    </w:p>
    <w:p w14:paraId="47F63803" w14:textId="77777777" w:rsidR="006C768D" w:rsidRPr="006C768D" w:rsidRDefault="00000000">
      <w:pPr>
        <w:spacing w:after="120"/>
        <w:rPr>
          <w:sz w:val="24"/>
          <w:szCs w:val="24"/>
        </w:rPr>
      </w:pPr>
      <w:r w:rsidRPr="006C768D">
        <w:rPr>
          <w:sz w:val="24"/>
          <w:szCs w:val="24"/>
        </w:rPr>
        <w:br/>
        <w:t xml:space="preserve">• </w:t>
      </w:r>
      <w:r w:rsidRPr="006C768D">
        <w:rPr>
          <w:b/>
          <w:bCs/>
          <w:sz w:val="24"/>
          <w:szCs w:val="24"/>
        </w:rPr>
        <w:t>Review Discount Policy</w:t>
      </w:r>
      <w:r w:rsidRPr="006C768D">
        <w:rPr>
          <w:sz w:val="24"/>
          <w:szCs w:val="24"/>
        </w:rPr>
        <w:t xml:space="preserve"> – Balance sales boosts with margin control.</w:t>
      </w:r>
    </w:p>
    <w:p w14:paraId="76EBBC28" w14:textId="77777777" w:rsidR="006C768D" w:rsidRPr="006C768D" w:rsidRDefault="00000000">
      <w:pPr>
        <w:spacing w:after="120"/>
        <w:rPr>
          <w:sz w:val="24"/>
          <w:szCs w:val="24"/>
        </w:rPr>
      </w:pPr>
      <w:r w:rsidRPr="006C768D">
        <w:rPr>
          <w:sz w:val="24"/>
          <w:szCs w:val="24"/>
        </w:rPr>
        <w:br/>
        <w:t xml:space="preserve">• </w:t>
      </w:r>
      <w:r w:rsidRPr="006C768D">
        <w:rPr>
          <w:b/>
          <w:bCs/>
          <w:sz w:val="24"/>
          <w:szCs w:val="24"/>
        </w:rPr>
        <w:t>Product Positioning</w:t>
      </w:r>
      <w:r w:rsidRPr="006C768D">
        <w:rPr>
          <w:sz w:val="24"/>
          <w:szCs w:val="24"/>
        </w:rPr>
        <w:t xml:space="preserve"> – Highlight top-rated and best-selling products in campaigns.</w:t>
      </w:r>
    </w:p>
    <w:p w14:paraId="5A341CD8" w14:textId="4BCF9DF6" w:rsidR="00567382" w:rsidRPr="006C768D" w:rsidRDefault="00000000">
      <w:pPr>
        <w:spacing w:after="120"/>
        <w:rPr>
          <w:sz w:val="24"/>
          <w:szCs w:val="24"/>
        </w:rPr>
      </w:pPr>
      <w:r w:rsidRPr="006C768D">
        <w:rPr>
          <w:sz w:val="24"/>
          <w:szCs w:val="24"/>
        </w:rPr>
        <w:br/>
        <w:t xml:space="preserve">• </w:t>
      </w:r>
      <w:r w:rsidRPr="006C768D">
        <w:rPr>
          <w:b/>
          <w:bCs/>
          <w:sz w:val="24"/>
          <w:szCs w:val="24"/>
        </w:rPr>
        <w:t>Targeted Marketing</w:t>
      </w:r>
      <w:r w:rsidRPr="006C768D">
        <w:rPr>
          <w:sz w:val="24"/>
          <w:szCs w:val="24"/>
        </w:rPr>
        <w:t xml:space="preserve"> – Focus efforts on high-revenue age groups and express-shipping users.</w:t>
      </w:r>
    </w:p>
    <w:sectPr w:rsidR="00567382" w:rsidRPr="006C768D" w:rsidSect="0093109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B5E0B5" w14:textId="77777777" w:rsidR="0064163A" w:rsidRDefault="0064163A" w:rsidP="0093109F">
      <w:pPr>
        <w:spacing w:after="0" w:line="240" w:lineRule="auto"/>
      </w:pPr>
      <w:r>
        <w:separator/>
      </w:r>
    </w:p>
  </w:endnote>
  <w:endnote w:type="continuationSeparator" w:id="0">
    <w:p w14:paraId="3F3E0F2B" w14:textId="77777777" w:rsidR="0064163A" w:rsidRDefault="0064163A" w:rsidP="00931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38EBA0" w14:textId="77777777" w:rsidR="0064163A" w:rsidRDefault="0064163A" w:rsidP="0093109F">
      <w:pPr>
        <w:spacing w:after="0" w:line="240" w:lineRule="auto"/>
      </w:pPr>
      <w:r>
        <w:separator/>
      </w:r>
    </w:p>
  </w:footnote>
  <w:footnote w:type="continuationSeparator" w:id="0">
    <w:p w14:paraId="5A4CA344" w14:textId="77777777" w:rsidR="0064163A" w:rsidRDefault="0064163A" w:rsidP="009310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FD0844"/>
    <w:multiLevelType w:val="hybridMultilevel"/>
    <w:tmpl w:val="AD146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AB5B55"/>
    <w:multiLevelType w:val="hybridMultilevel"/>
    <w:tmpl w:val="43AA52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0965110">
    <w:abstractNumId w:val="8"/>
  </w:num>
  <w:num w:numId="2" w16cid:durableId="1974099336">
    <w:abstractNumId w:val="6"/>
  </w:num>
  <w:num w:numId="3" w16cid:durableId="1319070384">
    <w:abstractNumId w:val="5"/>
  </w:num>
  <w:num w:numId="4" w16cid:durableId="593787519">
    <w:abstractNumId w:val="4"/>
  </w:num>
  <w:num w:numId="5" w16cid:durableId="147788719">
    <w:abstractNumId w:val="7"/>
  </w:num>
  <w:num w:numId="6" w16cid:durableId="931670677">
    <w:abstractNumId w:val="3"/>
  </w:num>
  <w:num w:numId="7" w16cid:durableId="634019324">
    <w:abstractNumId w:val="2"/>
  </w:num>
  <w:num w:numId="8" w16cid:durableId="1669794087">
    <w:abstractNumId w:val="1"/>
  </w:num>
  <w:num w:numId="9" w16cid:durableId="19209162">
    <w:abstractNumId w:val="0"/>
  </w:num>
  <w:num w:numId="10" w16cid:durableId="1736080627">
    <w:abstractNumId w:val="9"/>
  </w:num>
  <w:num w:numId="11" w16cid:durableId="6998217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CF6"/>
    <w:rsid w:val="0006063C"/>
    <w:rsid w:val="0015074B"/>
    <w:rsid w:val="001871F0"/>
    <w:rsid w:val="0029639D"/>
    <w:rsid w:val="00306FBF"/>
    <w:rsid w:val="00326F90"/>
    <w:rsid w:val="00427806"/>
    <w:rsid w:val="00567382"/>
    <w:rsid w:val="0063258C"/>
    <w:rsid w:val="0064163A"/>
    <w:rsid w:val="006C768D"/>
    <w:rsid w:val="006F1A92"/>
    <w:rsid w:val="0071612F"/>
    <w:rsid w:val="00737335"/>
    <w:rsid w:val="00781A91"/>
    <w:rsid w:val="00874E51"/>
    <w:rsid w:val="009133F5"/>
    <w:rsid w:val="0093109F"/>
    <w:rsid w:val="009B3F67"/>
    <w:rsid w:val="00A7533D"/>
    <w:rsid w:val="00AA1D8D"/>
    <w:rsid w:val="00AC5F54"/>
    <w:rsid w:val="00B47730"/>
    <w:rsid w:val="00C06CF0"/>
    <w:rsid w:val="00CB0664"/>
    <w:rsid w:val="00CF217B"/>
    <w:rsid w:val="00D741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85F47C"/>
  <w14:defaultImageDpi w14:val="300"/>
  <w15:docId w15:val="{04F6BCDD-1856-43C4-94C9-088842EE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49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2026-04-16T14:21:00Z</dcterms:created>
  <dcterms:modified xsi:type="dcterms:W3CDTF">2026-04-16T14:21:00Z</dcterms:modified>
  <cp:category/>
</cp:coreProperties>
</file>